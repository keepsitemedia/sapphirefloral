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sz w:val="52"/>
        </w:rPr>
        <w:t>Your Google Business Profile</w:t>
      </w:r>
    </w:p>
    <w:p>
      <w:r>
        <w:rPr>
          <w:b/>
          <w:color w:val="2F4D7E"/>
          <w:sz w:val="20"/>
        </w:rPr>
        <w:t>Sapphire Stem Floral Design  ·  Big Timber, Montana</w:t>
      </w:r>
    </w:p>
    <w:p>
      <w:r>
        <w:rPr>
          <w:b w:val="0"/>
        </w:rPr>
        <w:t>For a wedding florist in a town of 1,600, this profile does more work than the website does. It is what appears when someone in Livingston or Bozeman searches “wedding florist near me.” Everything below is grouped by how often you need to touch it.</w:t>
      </w:r>
    </w:p>
    <w:p>
      <w:pPr>
        <w:pStyle w:val="Heading2"/>
      </w:pPr>
      <w:r>
        <w:t>Start here: one phone number</w:t>
      </w:r>
    </w:p>
    <w:p>
      <w:r>
        <w:rPr>
          <w:b w:val="0"/>
        </w:rPr>
        <w:t>Your current website shows two different phone numbers: (406) 219-1116 and (808) 741-3035. Google checks whether your number matches everywhere it appears online, and a mismatch quietly holds your ranking down.</w:t>
      </w:r>
    </w:p>
    <w:p>
      <w:r>
        <w:rPr>
          <w:b w:val="0"/>
        </w:rPr>
        <w:t>Pick the one you want couples to call. Let us know which, and we will make the new website match it exactly. Then update it on Google, Instagram, and Facebook the same day.</w:t>
      </w:r>
    </w:p>
    <w:p>
      <w:pPr>
        <w:pStyle w:val="Heading2"/>
      </w:pPr>
      <w:r>
        <w:t>Fix once</w:t>
      </w:r>
    </w:p>
    <w:p>
      <w:pPr>
        <w:spacing w:after="80"/>
      </w:pPr>
      <w:r>
        <w:rPr>
          <w:b/>
          <w:color w:val="63707E"/>
          <w:sz w:val="18"/>
        </w:rPr>
        <w:t>ABOUT 30 MINUTES</w:t>
      </w:r>
    </w:p>
    <w:p>
      <w:pPr>
        <w:spacing w:after="200"/>
      </w:pPr>
      <w:r>
        <w:rPr>
          <w:i/>
        </w:rPr>
        <w:t>The settings that decide whether you show up at all. Do these first, in one sitting.</w:t>
      </w:r>
    </w:p>
    <w:p>
      <w:pPr>
        <w:spacing w:after="40"/>
      </w:pPr>
      <w:r>
        <w:rPr>
          <w:b/>
        </w:rPr>
        <w:t>☐  Claim and verify the profile</w:t>
      </w:r>
    </w:p>
    <w:p>
      <w:pPr>
        <w:spacing w:after="200"/>
        <w:ind w:left="403"/>
      </w:pPr>
      <w:r>
        <w:rPr>
          <w:color w:val="63707E"/>
          <w:sz w:val="20"/>
        </w:rPr>
        <w:t>If you have not already, search your business name on Google and choose “Claim this business.” Nothing else on this list counts until the profile is verified in your own account.</w:t>
      </w:r>
    </w:p>
    <w:p>
      <w:pPr>
        <w:spacing w:after="40"/>
      </w:pPr>
      <w:r>
        <w:rPr>
          <w:b/>
        </w:rPr>
        <w:t>☐  Set one phone number</w:t>
      </w:r>
    </w:p>
    <w:p>
      <w:pPr>
        <w:spacing w:after="200"/>
        <w:ind w:left="403"/>
      </w:pPr>
      <w:r>
        <w:rPr>
          <w:color w:val="63707E"/>
          <w:sz w:val="20"/>
        </w:rPr>
        <w:t>The number you chose above. This exact number, in this exact format, on Google, the website, Instagram, and Facebook.</w:t>
      </w:r>
    </w:p>
    <w:p>
      <w:pPr>
        <w:spacing w:after="40"/>
      </w:pPr>
      <w:r>
        <w:rPr>
          <w:b/>
        </w:rPr>
        <w:t>☐  Set your primary category</w:t>
      </w:r>
    </w:p>
    <w:p>
      <w:pPr>
        <w:spacing w:after="200"/>
        <w:ind w:left="403"/>
      </w:pPr>
      <w:r>
        <w:rPr>
          <w:color w:val="63707E"/>
          <w:sz w:val="20"/>
        </w:rPr>
        <w:t>Under Edit profile &gt; Business category, type “wedding florist” first — if Google offers it, take it, because weddings are your business. If not, choose Florist. Your primary category matters more for ranking than every other field combined.</w:t>
      </w:r>
    </w:p>
    <w:p>
      <w:pPr>
        <w:spacing w:after="40"/>
      </w:pPr>
      <w:r>
        <w:rPr>
          <w:b/>
        </w:rPr>
        <w:t>☐  Add secondary categories</w:t>
      </w:r>
    </w:p>
    <w:p>
      <w:pPr>
        <w:spacing w:after="200"/>
        <w:ind w:left="403"/>
      </w:pPr>
      <w:r>
        <w:rPr>
          <w:color w:val="63707E"/>
          <w:sz w:val="20"/>
        </w:rPr>
        <w:t>Search for and add only ones that genuinely fit: wedding service, event florist, flower delivery. Adding categories you do not actually serve can hurt you.</w:t>
      </w:r>
    </w:p>
    <w:p>
      <w:pPr>
        <w:spacing w:after="40"/>
      </w:pPr>
      <w:r>
        <w:rPr>
          <w:b/>
        </w:rPr>
        <w:t>☐  Set your service area, not a street address</w:t>
      </w:r>
    </w:p>
    <w:p>
      <w:pPr>
        <w:spacing w:after="200"/>
        <w:ind w:left="403"/>
      </w:pPr>
      <w:r>
        <w:rPr>
          <w:color w:val="63707E"/>
          <w:sz w:val="20"/>
        </w:rPr>
        <w:t>You work out of a studio and travel to venues, so hide the address and list where you actually go: Big Timber, Livingston, Bozeman, Big Sky, Billings, Butte, Missoula, plus Columbus, Absarokee, Melville and McLeod nearby. Google caps this at 20 areas. Because you travel across the state, also add Sweet Grass, Park, Gallatin, Yellowstone, Silver Bow and Missoula counties.</w:t>
      </w:r>
    </w:p>
    <w:p>
      <w:pPr>
        <w:spacing w:after="40"/>
      </w:pPr>
      <w:r>
        <w:rPr>
          <w:b/>
        </w:rPr>
        <w:t>☐  Set the opening date to 2025</w:t>
      </w:r>
    </w:p>
    <w:p>
      <w:pPr>
        <w:spacing w:after="200"/>
        <w:ind w:left="403"/>
      </w:pPr>
      <w:r>
        <w:rPr>
          <w:color w:val="63707E"/>
          <w:sz w:val="20"/>
        </w:rPr>
        <w:t>Matches “Est. 2025” on your site. Small field, and it is one more thing Google can confirm about you.</w:t>
      </w:r>
    </w:p>
    <w:p>
      <w:pPr>
        <w:spacing w:after="40"/>
      </w:pPr>
      <w:r>
        <w:rPr>
          <w:b/>
        </w:rPr>
        <w:t>☐  Paste in your business description</w:t>
      </w:r>
    </w:p>
    <w:p>
      <w:pPr>
        <w:spacing w:after="200"/>
        <w:ind w:left="403"/>
      </w:pPr>
      <w:r>
        <w:rPr>
          <w:color w:val="63707E"/>
          <w:sz w:val="20"/>
        </w:rPr>
        <w:t>Written for you below — copy it as is. Google gives you 750 characters and most florists leave it blank.</w:t>
      </w:r>
    </w:p>
    <w:p>
      <w:pPr>
        <w:spacing w:after="40"/>
      </w:pPr>
      <w:r>
        <w:rPr>
          <w:b/>
        </w:rPr>
        <w:t>☐  Point the website link at sapphirestemfloral.com</w:t>
      </w:r>
    </w:p>
    <w:p>
      <w:pPr>
        <w:spacing w:after="200"/>
        <w:ind w:left="403"/>
      </w:pPr>
      <w:r>
        <w:rPr>
          <w:color w:val="63707E"/>
          <w:sz w:val="20"/>
        </w:rPr>
        <w:t>And add your inquiry form as the appointment link, so “Book” goes straight to it instead of making people hunt.</w:t>
      </w:r>
    </w:p>
    <w:p>
      <w:pPr>
        <w:spacing w:after="40"/>
      </w:pPr>
      <w:r>
        <w:rPr>
          <w:b/>
        </w:rPr>
        <w:t>☐  Turn on the attributes that apply</w:t>
      </w:r>
    </w:p>
    <w:p>
      <w:pPr>
        <w:spacing w:after="200"/>
        <w:ind w:left="403"/>
      </w:pPr>
      <w:r>
        <w:rPr>
          <w:color w:val="63707E"/>
          <w:sz w:val="20"/>
        </w:rPr>
        <w:t>Under Edit profile &gt; More. Woman-owned, appointment required, online estimates — these show as badges and they are free differentiation.</w:t>
      </w:r>
    </w:p>
    <w:p>
      <w:pPr>
        <w:pStyle w:val="Heading3"/>
      </w:pPr>
      <w:r>
        <w:t>Business description — paste as is</w:t>
      </w:r>
    </w:p>
    <w:p>
      <w:pPr>
        <w:ind w:left="403"/>
      </w:pPr>
      <w:r>
        <w:rPr>
          <w:sz w:val="20"/>
        </w:rPr>
        <w:t>Sapphire Stem Floral Design is a wedding and event florist based in Big Timber, Montana. We travel across the state to Bozeman, Big Sky, Livingston, Billings, Butte and Missoula, and throughout Southwest Montana. Founded in 2025 by Beka Greenall, we create environmentally conscious, artful, romantic florals tailored to you and your story. Our designs are foam-free wherever possible, we avoid single-use plastics, and we source blooms locally when they are in season. We offer à la carte wedding flowers — bridal bouquets, boutonnieres, corsages, ceremony arches and reception centerpieces — as well as full-service floral design with custom proposals. We work with a range of budgets. Now booking 2026 and 2027 weddings.</w:t>
      </w:r>
    </w:p>
    <w:p>
      <w:pPr>
        <w:pStyle w:val="Heading2"/>
      </w:pPr>
      <w:r>
        <w:t>Fill in once</w:t>
      </w:r>
    </w:p>
    <w:p>
      <w:pPr>
        <w:spacing w:after="80"/>
      </w:pPr>
      <w:r>
        <w:rPr>
          <w:b/>
          <w:color w:val="63707E"/>
          <w:sz w:val="18"/>
        </w:rPr>
        <w:t>WORTH AN AFTERNOON</w:t>
      </w:r>
    </w:p>
    <w:p>
      <w:pPr>
        <w:spacing w:after="200"/>
      </w:pPr>
      <w:r>
        <w:rPr>
          <w:i/>
        </w:rPr>
        <w:t>Slower, but this is where you pull ahead of every other florist in the county. Most profiles stop after the phone number.</w:t>
      </w:r>
    </w:p>
    <w:p>
      <w:pPr>
        <w:spacing w:after="40"/>
      </w:pPr>
      <w:r>
        <w:rPr>
          <w:b/>
        </w:rPr>
        <w:t>☐  Add every à la carte item as a Service</w:t>
      </w:r>
    </w:p>
    <w:p>
      <w:pPr>
        <w:spacing w:after="200"/>
        <w:ind w:left="403"/>
      </w:pPr>
      <w:r>
        <w:rPr>
          <w:color w:val="63707E"/>
          <w:sz w:val="20"/>
        </w:rPr>
        <w:t>Bridal bouquet, bridesmaid bouquet, boutonniere, pocket square, corsage, aisle marker, arch flowers, pedestal arrangement, full arch, bud vases, centerpieces, bar arrangement, table garland, cake flowers. Each one is a phrase someone might search, and each gets its own description and starting price.</w:t>
      </w:r>
    </w:p>
    <w:p>
      <w:pPr>
        <w:spacing w:after="40"/>
      </w:pPr>
      <w:r>
        <w:rPr>
          <w:b/>
        </w:rPr>
        <w:t>☐  Upload a logo and a cover photo</w:t>
      </w:r>
    </w:p>
    <w:p>
      <w:pPr>
        <w:spacing w:after="200"/>
        <w:ind w:left="403"/>
      </w:pPr>
      <w:r>
        <w:rPr>
          <w:color w:val="63707E"/>
          <w:sz w:val="20"/>
        </w:rPr>
        <w:t>The cover is the first image people see. Use your strongest full-scene wedding photo, not a close-up.</w:t>
      </w:r>
    </w:p>
    <w:p>
      <w:pPr>
        <w:spacing w:after="40"/>
      </w:pPr>
      <w:r>
        <w:rPr>
          <w:b/>
        </w:rPr>
        <w:t>☐  Upload 10 to 15 of your best photos</w:t>
      </w:r>
    </w:p>
    <w:p>
      <w:pPr>
        <w:spacing w:after="200"/>
        <w:ind w:left="403"/>
      </w:pPr>
      <w:r>
        <w:rPr>
          <w:color w:val="63707E"/>
          <w:sz w:val="20"/>
        </w:rPr>
        <w:t>Landscape orientation, well lit, real weddings. Mix wide venue shots with detail shots. Profiles with photos get meaningfully more clicks than profiles without.</w:t>
      </w:r>
    </w:p>
    <w:p>
      <w:pPr>
        <w:spacing w:after="40"/>
      </w:pPr>
      <w:r>
        <w:rPr>
          <w:b/>
        </w:rPr>
        <w:t>☐  Seed the Questions section yourself</w:t>
      </w:r>
    </w:p>
    <w:p>
      <w:pPr>
        <w:spacing w:after="200"/>
        <w:ind w:left="403"/>
      </w:pPr>
      <w:r>
        <w:rPr>
          <w:color w:val="63707E"/>
          <w:sz w:val="20"/>
        </w:rPr>
        <w:t>You are allowed to post questions and answer them. Add the four you actually get asked: How far do you travel? How far ahead should we book? What does a typical wedding cost? Do you do smaller elopements?</w:t>
      </w:r>
    </w:p>
    <w:p>
      <w:pPr>
        <w:pStyle w:val="Heading2"/>
      </w:pPr>
      <w:r>
        <w:t>Every month</w:t>
      </w:r>
    </w:p>
    <w:p>
      <w:pPr>
        <w:spacing w:after="80"/>
      </w:pPr>
      <w:r>
        <w:rPr>
          <w:b/>
          <w:color w:val="63707E"/>
          <w:sz w:val="18"/>
        </w:rPr>
        <w:t>15 MINUTES</w:t>
      </w:r>
    </w:p>
    <w:p>
      <w:pPr>
        <w:spacing w:after="200"/>
      </w:pPr>
      <w:r>
        <w:rPr>
          <w:i/>
        </w:rPr>
        <w:t>Google favours profiles that show recent activity, and this is also the right home for anything seasonal.</w:t>
      </w:r>
    </w:p>
    <w:p>
      <w:pPr>
        <w:spacing w:after="40"/>
      </w:pPr>
      <w:r>
        <w:rPr>
          <w:b/>
        </w:rPr>
        <w:t>☐  Post once</w:t>
      </w:r>
    </w:p>
    <w:p>
      <w:pPr>
        <w:spacing w:after="200"/>
        <w:ind w:left="403"/>
      </w:pPr>
      <w:r>
        <w:rPr>
          <w:color w:val="63707E"/>
          <w:sz w:val="20"/>
        </w:rPr>
        <w:t>A recent wedding, a seasonal bloom you are excited about, an open date you would like to fill. Two sentences and a photo is plenty.</w:t>
      </w:r>
    </w:p>
    <w:p>
      <w:pPr>
        <w:spacing w:after="40"/>
      </w:pPr>
      <w:r>
        <w:rPr>
          <w:b/>
        </w:rPr>
        <w:t>☐  Put seasonal offers here, not on the website</w:t>
      </w:r>
    </w:p>
    <w:p>
      <w:pPr>
        <w:spacing w:after="200"/>
        <w:ind w:left="403"/>
      </w:pPr>
      <w:r>
        <w:rPr>
          <w:color w:val="63707E"/>
          <w:sz w:val="20"/>
        </w:rPr>
        <w:t>Valentine’s, Mother’s Day, prom — these belong in Google Posts with your Square link, because posts expire on their own instead of lingering after the holiday has passed.</w:t>
      </w:r>
    </w:p>
    <w:p>
      <w:pPr>
        <w:spacing w:after="40"/>
      </w:pPr>
      <w:r>
        <w:rPr>
          <w:b/>
        </w:rPr>
        <w:t>☐  Add three to five new photos</w:t>
      </w:r>
    </w:p>
    <w:p>
      <w:pPr>
        <w:spacing w:after="200"/>
        <w:ind w:left="403"/>
      </w:pPr>
      <w:r>
        <w:rPr>
          <w:color w:val="63707E"/>
          <w:sz w:val="20"/>
        </w:rPr>
        <w:t>Whatever you shot that month. Steady beats perfect.</w:t>
      </w:r>
    </w:p>
    <w:p>
      <w:pPr>
        <w:pStyle w:val="Heading2"/>
      </w:pPr>
      <w:r>
        <w:t>After every wedding</w:t>
      </w:r>
    </w:p>
    <w:p>
      <w:pPr>
        <w:spacing w:after="80"/>
      </w:pPr>
      <w:r>
        <w:rPr>
          <w:b/>
          <w:color w:val="63707E"/>
          <w:sz w:val="18"/>
        </w:rPr>
        <w:t>5 MINUTES</w:t>
      </w:r>
    </w:p>
    <w:p>
      <w:pPr>
        <w:spacing w:after="200"/>
      </w:pPr>
      <w:r>
        <w:rPr>
          <w:i/>
        </w:rPr>
        <w:t>Reviews are the single biggest lever you have, and the only reliable moment to ask is while the couple is still glowing. Ask within a week.</w:t>
      </w:r>
    </w:p>
    <w:p>
      <w:pPr>
        <w:spacing w:after="40"/>
      </w:pPr>
      <w:r>
        <w:rPr>
          <w:b/>
        </w:rPr>
        <w:t>☐  Get your short review link once</w:t>
      </w:r>
    </w:p>
    <w:p>
      <w:pPr>
        <w:spacing w:after="200"/>
        <w:ind w:left="403"/>
      </w:pPr>
      <w:r>
        <w:rPr>
          <w:color w:val="63707E"/>
          <w:sz w:val="20"/>
        </w:rPr>
        <w:t>In your profile, choose “Ask for reviews” and copy the link. Save it in your phone. You will use it after every single wedding.</w:t>
      </w:r>
    </w:p>
    <w:p>
      <w:pPr>
        <w:spacing w:after="40"/>
      </w:pPr>
      <w:r>
        <w:rPr>
          <w:b/>
        </w:rPr>
        <w:t>☐  Text the couple the message below</w:t>
      </w:r>
    </w:p>
    <w:p>
      <w:pPr>
        <w:spacing w:after="200"/>
        <w:ind w:left="403"/>
      </w:pPr>
      <w:r>
        <w:rPr>
          <w:color w:val="63707E"/>
          <w:sz w:val="20"/>
        </w:rPr>
        <w:t>Sending a link they can tap beats asking them to go find you on Google. Most people who mean to leave a review never do, purely from friction.</w:t>
      </w:r>
    </w:p>
    <w:p>
      <w:pPr>
        <w:spacing w:after="40"/>
      </w:pPr>
      <w:r>
        <w:rPr>
          <w:b/>
        </w:rPr>
        <w:t>☐  Reply to every review, good or bad</w:t>
      </w:r>
    </w:p>
    <w:p>
      <w:pPr>
        <w:spacing w:after="200"/>
        <w:ind w:left="403"/>
      </w:pPr>
      <w:r>
        <w:rPr>
          <w:color w:val="63707E"/>
          <w:sz w:val="20"/>
        </w:rPr>
        <w:t>A warm two-line reply is enough. On a negative one: thank them, address the specific thing, offer to talk offline. Future couples read your replies far more closely than they read the reviews.</w:t>
      </w:r>
    </w:p>
    <w:p>
      <w:pPr>
        <w:pStyle w:val="Heading3"/>
      </w:pPr>
      <w:r>
        <w:t>Review request — text message</w:t>
      </w:r>
    </w:p>
    <w:p>
      <w:pPr>
        <w:ind w:left="403"/>
      </w:pPr>
      <w:r>
        <w:rPr>
          <w:sz w:val="20"/>
        </w:rPr>
        <w:t>Hi [name]! It was such a joy being part of your day — thank you for trusting me with your flowers. If you have two minutes, would you mind leaving a quick review? It genuinely helps other Montana couples find me. [paste your review link] — Beka</w:t>
      </w:r>
    </w:p>
    <w:p>
      <w:pPr>
        <w:pStyle w:val="Heading2"/>
      </w:pPr>
      <w:r>
        <w:t>Never do these</w:t>
      </w:r>
    </w:p>
    <w:p>
      <w:r>
        <w:rPr>
          <w:i/>
        </w:rPr>
        <w:t>Each of these can get a profile demoted or suspended, and getting reinstated is slow and miserable.</w:t>
      </w:r>
    </w:p>
    <w:p>
      <w:pPr>
        <w:spacing w:after="40"/>
      </w:pPr>
      <w:r>
        <w:rPr>
          <w:b/>
          <w:color w:val="9C4A37"/>
        </w:rPr>
        <w:t>Do not add keywords to your business name</w:t>
      </w:r>
    </w:p>
    <w:p>
      <w:pPr>
        <w:spacing w:after="200"/>
        <w:ind w:left="403"/>
      </w:pPr>
      <w:r>
        <w:rPr>
          <w:color w:val="63707E"/>
          <w:sz w:val="20"/>
        </w:rPr>
        <w:t>“Sapphire Stem Floral Design” is the name. Not “Sapphire Stem Floral Design | Big Timber Montana Wedding Florist.” This is the most common suspension cause, and competitors do report it.</w:t>
      </w:r>
    </w:p>
    <w:p>
      <w:pPr>
        <w:spacing w:after="40"/>
      </w:pPr>
      <w:r>
        <w:rPr>
          <w:b/>
          <w:color w:val="9C4A37"/>
        </w:rPr>
        <w:t>Do not list an address you do not staff</w:t>
      </w:r>
    </w:p>
    <w:p>
      <w:pPr>
        <w:spacing w:after="200"/>
        <w:ind w:left="403"/>
      </w:pPr>
      <w:r>
        <w:rPr>
          <w:color w:val="63707E"/>
          <w:sz w:val="20"/>
        </w:rPr>
        <w:t>No PO boxes, no a friend’s shop, no coworking address. If you work from home and would rather not publish it, hide it and use a service area — that is what the setting is for.</w:t>
      </w:r>
    </w:p>
    <w:p>
      <w:pPr>
        <w:spacing w:after="40"/>
      </w:pPr>
      <w:r>
        <w:rPr>
          <w:b/>
          <w:color w:val="9C4A37"/>
        </w:rPr>
        <w:t>Do not buy reviews or swap them with other vendors</w:t>
      </w:r>
    </w:p>
    <w:p>
      <w:pPr>
        <w:spacing w:after="200"/>
        <w:ind w:left="403"/>
      </w:pPr>
      <w:r>
        <w:rPr>
          <w:color w:val="63707E"/>
          <w:sz w:val="20"/>
        </w:rPr>
        <w:t>Google detects clustered reviews from unrelated accounts and removes them, and the profile takes the damage. Ten real reviews outrank fifty suspicious ones.</w:t>
      </w:r>
    </w:p>
    <w:p>
      <w:pPr>
        <w:spacing w:after="40"/>
      </w:pPr>
      <w:r>
        <w:rPr>
          <w:b/>
          <w:color w:val="9C4A37"/>
        </w:rPr>
        <w:t>Do not create a second profile</w:t>
      </w:r>
    </w:p>
    <w:p>
      <w:pPr>
        <w:spacing w:after="200"/>
        <w:ind w:left="403"/>
      </w:pPr>
      <w:r>
        <w:rPr>
          <w:color w:val="63707E"/>
          <w:sz w:val="20"/>
        </w:rPr>
        <w:t>One business, one profile. Duplicates split your reviews and photos across two listings and Google may suspend both.</w:t>
      </w:r>
    </w:p>
    <w:p>
      <w:pPr>
        <w:pStyle w:val="Heading2"/>
      </w:pPr>
      <w:r>
        <w:t>How this fits with the new website</w:t>
      </w:r>
    </w:p>
    <w:p>
      <w:r>
        <w:rPr>
          <w:b w:val="0"/>
        </w:rPr>
        <w:t>Once the new site is live, the profile and the site will reinforce each other: matching phone number, matching service area, matching prices. That consistency is most of local search. Work through a section at a time and check things off as you go — and if anything here is confusing, just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Georgia" w:hAnsi="Georgia"/>
      <w:color w:val="2127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Georgia" w:hAnsi="Georgia"/>
      <w:b w:val="0"/>
      <w:bCs/>
      <w:color w:val="21272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Georgia" w:hAnsi="Georgia"/>
      <w:b/>
      <w:bCs/>
      <w:color w:val="2F4D7E"/>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2127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